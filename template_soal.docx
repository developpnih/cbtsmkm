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Soal CBT (Format Standar)</w:t>
      </w:r>
    </w:p>
    <w:p>
      <w:pPr>
        <w:pStyle w:val="ListBullet"/>
      </w:pPr>
      <w:r>
        <w:t>Tulis soal dengan nomor (1. 2. 3. ...), lalu opsi A. B. C. D. E. di baris berikutnya (satu opsi per baris). Nomor otomatis Word juga bisa dipakai.</w:t>
      </w:r>
    </w:p>
    <w:p>
      <w:pPr>
        <w:pStyle w:val="ListBullet"/>
      </w:pPr>
      <w:r>
        <w:t>Tandai jawaban yang benar dengan huruf TEBAL (bold) atau warna MERAH pada opsi tersebut. Cukup satu opsi per soal.</w:t>
      </w:r>
    </w:p>
    <w:p>
      <w:pPr>
        <w:pStyle w:val="ListBullet"/>
      </w:pPr>
      <w:r>
        <w:t>Opsi boleh A–E atau A–D saja. Boleh juga beberapa opsi dalam satu baris, misalnya: A. 2   B. 4   C. 6   D. 8</w:t>
      </w:r>
    </w:p>
    <w:p>
      <w:pPr>
        <w:pStyle w:val="ListBullet"/>
      </w:pPr>
      <w:r>
        <w:t>Gambar: Insert &gt; Pictures langsung di soal atau opsi (PNG/JPG). Hapus contoh di bawah, lalu isi soal Anda.</w:t>
      </w:r>
    </w:p>
    <w:p/>
    <w:p>
      <w:r>
        <w:t>1. Nilai dari sin 30° adalah ....</w:t>
      </w:r>
    </w:p>
    <w:p>
      <w:r>
        <w:rPr>
          <w:b/>
          <w:color w:val="FF0000"/>
        </w:rPr>
        <w:t>A. 1/2</w:t>
      </w:r>
    </w:p>
    <w:p>
      <w:r>
        <w:t>B. √2/2</w:t>
      </w:r>
    </w:p>
    <w:p>
      <w:r>
        <w:t>C. √3/2</w:t>
      </w:r>
    </w:p>
    <w:p>
      <w:r>
        <w:t>D. 1</w:t>
      </w:r>
    </w:p>
    <w:p>
      <w:r>
        <w:t>E. 0</w:t>
      </w:r>
    </w:p>
    <w:p>
      <w:r>
        <w:t>2. Ibu kota Indonesia adalah ....</w:t>
      </w:r>
    </w:p>
    <w:p>
      <w:r>
        <w:t>A. Bandung</w:t>
      </w:r>
    </w:p>
    <w:p>
      <w:r>
        <w:t>B. Surabaya</w:t>
      </w:r>
    </w:p>
    <w:p>
      <w:r>
        <w:rPr>
          <w:b/>
          <w:color w:val="FF0000"/>
        </w:rPr>
        <w:t>C. Jakarta</w:t>
      </w:r>
    </w:p>
    <w:p>
      <w:r>
        <w:t>D. Medan</w:t>
      </w:r>
    </w:p>
    <w:p>
      <w:r>
        <w:t>3. Hasil dari 2 + 3 adalah ....</w:t>
      </w:r>
    </w:p>
    <w:p>
      <w:r>
        <w:t>A. 4</w:t>
      </w:r>
    </w:p>
    <w:p>
      <w:r>
        <w:rPr>
          <w:b/>
          <w:color w:val="FF0000"/>
        </w:rPr>
        <w:t>B. 5</w:t>
      </w:r>
    </w:p>
    <w:p>
      <w:r>
        <w:t>C. 6</w:t>
      </w:r>
    </w:p>
    <w:p>
      <w:r>
        <w:t>D. 7</w:t>
      </w:r>
    </w:p>
    <w:p>
      <w:r>
        <w:t>E.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